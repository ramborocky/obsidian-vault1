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Fastest Car in Mazimbu (Excerpt - Fully Structured)</w:t>
      </w:r>
    </w:p>
    <w:p>
      <w:pPr>
        <w:spacing w:after="240" w:line="360" w:lineRule="auto"/>
      </w:pPr>
      <w:r>
        <w:t>“Where did Bibi Kivule go?” I asked.</w:t>
      </w:r>
    </w:p>
    <w:p>
      <w:pPr>
        <w:spacing w:after="240" w:line="360" w:lineRule="auto"/>
      </w:pPr>
      <w:r>
        <w:t>“Bibi Kivule isn't here, it's just you and me,” said the doctor.</w:t>
      </w:r>
    </w:p>
    <w:p>
      <w:pPr>
        <w:spacing w:after="240" w:line="360" w:lineRule="auto"/>
      </w:pPr>
      <w:r>
        <w:t>“Do you know your name? Where do you live?” asked the doctor.</w:t>
      </w:r>
    </w:p>
    <w:p>
      <w:pPr>
        <w:spacing w:after="240" w:line="360" w:lineRule="auto"/>
      </w:pPr>
      <w:r>
        <w:t>“Sandimba Sapi…, Sapi Sandimba,” I replied.</w:t>
      </w:r>
    </w:p>
    <w:p>
      <w:pPr>
        <w:spacing w:after="240" w:line="360" w:lineRule="auto"/>
      </w:pPr>
      <w:r>
        <w:t>“Batuli, she’s waiting for me. This is Lilongwe doctor?”</w:t>
      </w:r>
    </w:p>
    <w:p>
      <w:pPr>
        <w:spacing w:after="240" w:line="360" w:lineRule="auto"/>
      </w:pPr>
      <w:r>
        <w:t>“No.”</w:t>
      </w:r>
    </w:p>
    <w:p>
      <w:pPr>
        <w:spacing w:after="240" w:line="360" w:lineRule="auto"/>
      </w:pPr>
      <w:r>
        <w:t>“Is Batuli your wife? You must have been dreaming.”</w:t>
      </w:r>
    </w:p>
    <w:p>
      <w:pPr>
        <w:spacing w:after="240" w:line="360" w:lineRule="auto"/>
      </w:pPr>
      <w:r>
        <w:t>“Do you have a phone number we can call next of kin?”</w:t>
      </w:r>
    </w:p>
    <w:p>
      <w:pPr>
        <w:spacing w:after="240" w:line="360" w:lineRule="auto"/>
      </w:pPr>
      <w:r>
        <w:t>“You have been in a coma for two weeks. We were unable to get in touch with the next of kin, but the police were searching the number plate of your car. Although they haven’t found anything, they want to detain you, awaiting further orders from Headquarters.”</w:t>
      </w:r>
    </w:p>
    <w:p>
      <w:pPr>
        <w:spacing w:after="240" w:line="360" w:lineRule="auto"/>
      </w:pPr>
      <w:r>
        <w:t>The doctor’s words triggered a change in my heart rate. Thoughts of what happened started running through my head. My passport, the money, and Mazimbu—the documents that were sent from FRELIMO were important.</w:t>
      </w:r>
    </w:p>
    <w:p>
      <w:pPr>
        <w:spacing w:after="240" w:line="360" w:lineRule="auto"/>
      </w:pPr>
      <w:r>
        <w:t>“Get the documents, take them to Mazimbu, give them to Nzoo and go to your Kalenga, and tell Bibi Kivule we send her greetings,” Sandimba remembered being told by Moses yesterday morning before handing him money for his expenses and a key to a brand new.</w:t>
      </w:r>
    </w:p>
    <w:p>
      <w:pPr>
        <w:spacing w:after="240" w:line="360" w:lineRule="auto"/>
      </w:pPr>
      <w:r>
        <w:t>Making an effort not to cringe at the mention of the Peugeot 504, the documents were one thing. But did I kill a man? At 180 miles per hour, that was way over the speed limit.</w:t>
      </w:r>
    </w:p>
    <w:p>
      <w:pPr>
        <w:spacing w:after="240" w:line="360" w:lineRule="auto"/>
      </w:pPr>
      <w:r>
        <w:t>There was a newspaper on the floor, with a headline reading: “SOUTH AFRICAN IN CONSPIRACY CAR CRASH KILLING THE PRIME MINISTER.”</w:t>
      </w:r>
    </w:p>
    <w:p>
      <w:pPr>
        <w:spacing w:after="240" w:line="360" w:lineRule="auto"/>
      </w:pPr>
      <w:r>
        <w:t>The newspaper was thrown on the floor, and it read that the accident had taken place on the 12th of April, 2025.</w:t>
      </w:r>
    </w:p>
    <w:p>
      <w:pPr>
        <w:spacing w:after="240" w:line="360" w:lineRule="auto"/>
      </w:pPr>
      <w:r>
        <w:t>“Can you read that newspaper?” asked the doctor, looking over at me. I nodded my head twice in the affirmative.</w:t>
      </w:r>
    </w:p>
    <w:p>
      <w:pPr>
        <w:spacing w:after="240" w:line="360" w:lineRule="auto"/>
      </w:pPr>
      <w:r>
        <w:t>“My time is up! There’s another doctor coming in. Getrude will give you painkillers for the wounds and headaches,” he said, referring to a nurse that was in the next room seeing other patients.</w:t>
      </w:r>
    </w:p>
    <w:p>
      <w:pPr>
        <w:spacing w:after="240" w:line="360" w:lineRule="auto"/>
      </w:pPr>
      <w:r>
        <w:t>Just as the doctor exited the room, two men in police uniform stopped him at the main doorway, hearing only disjointed sentences, being far from earshot.</w:t>
      </w:r>
    </w:p>
    <w:p>
      <w:pPr>
        <w:spacing w:after="240" w:line="360" w:lineRule="auto"/>
      </w:pPr>
      <w:r>
        <w:t>“Do you know where he came from?”</w:t>
      </w:r>
    </w:p>
    <w:p>
      <w:pPr>
        <w:spacing w:after="240" w:line="360" w:lineRule="auto"/>
      </w:pPr>
      <w:r>
        <w:t>“How is he now?”</w:t>
      </w:r>
    </w:p>
    <w:p>
      <w:pPr>
        <w:spacing w:after="240" w:line="360" w:lineRule="auto"/>
      </w:pPr>
      <w:r>
        <w:t>“How many days till we can come and pick him up?”</w:t>
      </w:r>
    </w:p>
    <w:p>
      <w:pPr>
        <w:spacing w:after="240" w:line="360" w:lineRule="auto"/>
      </w:pPr>
      <w:r>
        <w:t>Then the police left along with the doctor. The doctor went on his way and they boarded their Land Rover Defender and went away.</w:t>
      </w:r>
    </w:p>
    <w:p>
      <w:pPr>
        <w:spacing w:after="240" w:line="360" w:lineRule="auto"/>
      </w:pPr>
      <w:r>
        <w:t>It had been days now, feeling relieved—police in khaki uniforms, nor anybody from the ANC. It was entering the 4th week. Trying to walk made me wince whilst moving two feet from my bed.</w:t>
      </w:r>
    </w:p>
    <w:p>
      <w:pPr>
        <w:spacing w:after="240" w:line="360" w:lineRule="auto"/>
      </w:pPr>
      <w:r>
        <w:t>“It seems that you can play football soon,” said the doctor.</w:t>
      </w:r>
    </w:p>
    <w:p>
      <w:pPr>
        <w:spacing w:after="240" w:line="360" w:lineRule="auto"/>
      </w:pPr>
      <w:r>
        <w:t>I shrugged at his words, at the thoughts of the police coming soon to get me.</w:t>
      </w:r>
    </w:p>
    <w:p>
      <w:pPr>
        <w:spacing w:after="240" w:line="360" w:lineRule="auto"/>
      </w:pPr>
      <w:r>
        <w:t>Never mentioning my background or history, just vague descriptions that didn't make me feel too much out of place.</w:t>
      </w:r>
    </w:p>
    <w:p>
      <w:pPr>
        <w:spacing w:after="240" w:line="360" w:lineRule="auto"/>
      </w:pPr>
      <w:r>
        <w:t>They would bring me some boiled cassava and tea in the morning, ugali and sukuma wiki in the afternoon, and rice with beans in the evening. Meat would be served on special occasions, with a fruit like a piece of banana or pawpaw as dessert. Hearing people speak in the corridors, it seemed the Prime Minister was a man of integrity, and apparently not fond of corruption or corrupted officials. His death drew many questions, like the deaths of many leaders who stood for good governance and against corruption in Africa.</w:t>
      </w:r>
    </w:p>
    <w:p>
      <w:pPr>
        <w:spacing w:after="240" w:line="360" w:lineRule="auto"/>
      </w:pPr>
      <w:r>
        <w:t>Whilst contemplating my predicament, a sweet aroma came from a Mama Ntilie cooking maandazi, and an urge came to me, remembering Bibi Kivule, whilst inhaling fumes of firewood smoke used to make maandazi for us when we were kids. The nurse ordered some.</w:t>
      </w:r>
    </w:p>
    <w:p>
      <w:pPr>
        <w:spacing w:after="240" w:line="360" w:lineRule="auto"/>
      </w:pPr>
      <w:r>
        <w:t>“Can I have a taste?” I asked her.</w:t>
      </w:r>
    </w:p>
    <w:p>
      <w:pPr>
        <w:spacing w:after="240" w:line="360" w:lineRule="auto"/>
      </w:pPr>
      <w:r>
        <w:t>She handed me one piece in a white piece of paper. My sweat pores suddenly started to squirt drops from my forehead and my eyes popped out. The piece of paper read: “Confidential, From FRELIMO to ANC, urgent, need for security assessment on Dakawa - Mazimbu Road.”</w:t>
      </w:r>
    </w:p>
    <w:p>
      <w:pPr>
        <w:spacing w:after="240" w:line="360" w:lineRule="auto"/>
      </w:pPr>
      <w:r>
        <w:t>With the news of such information being used as wrapping paper for maandazi, the ANC finally located my whereabouts.</w:t>
      </w:r>
    </w:p>
    <w:p>
      <w:pPr>
        <w:spacing w:after="240" w:line="360" w:lineRule="auto"/>
      </w:pPr>
      <w:r>
        <w:t>The camp supervisor came to the hospital.</w:t>
      </w:r>
    </w:p>
    <w:p>
      <w:pPr>
        <w:spacing w:after="240" w:line="360" w:lineRule="auto"/>
      </w:pPr>
      <w:r>
        <w:t>He wasn't too worried about my health by the sound of his words. As soon as he saw me, he looked like he won the lottery.</w:t>
      </w:r>
    </w:p>
    <w:p>
      <w:pPr>
        <w:spacing w:after="240" w:line="360" w:lineRule="auto"/>
      </w:pPr>
      <w:r>
        <w:t>“Why didn't you just tell us that you had an accident? We could have sent clothes, money and other essentials?”</w:t>
      </w:r>
    </w:p>
    <w:p>
      <w:pPr>
        <w:spacing w:after="240" w:line="360" w:lineRule="auto"/>
      </w:pPr>
      <w:r>
        <w:t>“You are underestimating the situation,” I told Nzoo.</w:t>
      </w:r>
    </w:p>
    <w:p>
      <w:pPr>
        <w:spacing w:after="240" w:line="360" w:lineRule="auto"/>
      </w:pPr>
      <w:r>
        <w:t>“Listen, you had no right to keep quiet all this time, even if your father is one of our top leaders,” said Nzoo.</w:t>
      </w:r>
    </w:p>
    <w:p>
      <w:pPr>
        <w:spacing w:after="240" w:line="360" w:lineRule="auto"/>
      </w:pPr>
      <w:r>
        <w:t>“Your father met your mother here in Tanzania; it doesn't exonerate you from adhering to our chain of command.”</w:t>
      </w:r>
    </w:p>
    <w:p>
      <w:pPr>
        <w:spacing w:after="240" w:line="360" w:lineRule="auto"/>
      </w:pPr>
      <w:r>
        <w:t>“You are as much a Tanzanian as a South African citizen, although it baffles me why dual citizenship is a crime in this country,” said Nzoo.</w:t>
      </w:r>
    </w:p>
    <w:p>
      <w:pPr>
        <w:spacing w:after="240" w:line="360" w:lineRule="auto"/>
      </w:pPr>
      <w:r>
        <w:t>Nzoo was much like my father, a staunch member of the ANC, and when it came to Umkhonto we Sizwe, the armed wing of the ANC, he was Chris Hani’s right-hand man. His face had signs of fatigue, and it dawned on me that he was feigning patriotism whilst being in pursuit of something else.</w:t>
      </w:r>
    </w:p>
    <w:p>
      <w:pPr>
        <w:spacing w:after="240" w:line="360" w:lineRule="auto"/>
      </w:pPr>
      <w:r>
        <w:t>“The branded, designer-labelled suits and shoes made him stick out like a sore thumb.”</w:t>
      </w:r>
    </w:p>
    <w:p>
      <w:pPr>
        <w:spacing w:after="240" w:line="360" w:lineRule="auto"/>
      </w:pPr>
      <w:r>
        <w:t>He came closer to my ear and whispered.</w:t>
      </w:r>
    </w:p>
    <w:p>
      <w:pPr>
        <w:spacing w:after="240" w:line="360" w:lineRule="auto"/>
      </w:pPr>
      <w:r>
        <w:t>“Look, just lay low for a little longer. It seems there’s been confusion over the death of Sokoine and Nyerere is meeting with Oliver Thambo. Things will get sorted out.”</w:t>
      </w:r>
    </w:p>
    <w:p>
      <w:pPr>
        <w:spacing w:after="240" w:line="360" w:lineRule="auto"/>
      </w:pPr>
      <w:r>
        <w:t>“But sir, what about my wife Batuli, and my newborn child?” I asked him.</w:t>
      </w:r>
    </w:p>
    <w:p>
      <w:pPr>
        <w:spacing w:after="240" w:line="360" w:lineRule="auto"/>
      </w:pPr>
      <w:r>
        <w:t>“Batuli called me right before the accident. She told me she gave birth.”</w:t>
      </w:r>
    </w:p>
    <w:p>
      <w:pPr>
        <w:spacing w:after="240" w:line="360" w:lineRule="auto"/>
      </w:pPr>
      <w:r>
        <w:t>Forgetting to ask her whether it was a boy or a girl, I remembered now.</w:t>
      </w:r>
    </w:p>
    <w:p>
      <w:pPr>
        <w:spacing w:after="240" w:line="360" w:lineRule="auto"/>
      </w:pPr>
      <w:r>
        <w:t>“The trip, the vacation, was to go and see my family, especially Batuli after the childbirth. Kalenga was my first stop, to inform my mother, then go to Lilongwe to see Batuli and the child,” I told Nzoo.</w:t>
      </w:r>
    </w:p>
    <w:p>
      <w:pPr>
        <w:spacing w:after="240" w:line="360" w:lineRule="auto"/>
      </w:pPr>
      <w:r>
        <w:t>“Look, once you are a soldier, you have to prepare for anything, so wait until this thing finishes and you will go.”</w:t>
      </w:r>
    </w:p>
    <w:p>
      <w:pPr>
        <w:spacing w:after="240" w:line="360" w:lineRule="auto"/>
      </w:pPr>
      <w:r>
        <w:t>“Paperwork, that's all. Nothing, and once that's done, hopefully we can extradite this matter to South Africa,” said Nzoo.</w:t>
      </w:r>
    </w:p>
    <w:p>
      <w:pPr>
        <w:spacing w:after="240" w:line="360" w:lineRule="auto"/>
      </w:pPr>
      <w:r>
        <w:t>“Bibi Kivule knows everything and has gone to Lilongwe to see her grandson,” added Nzoo.</w:t>
      </w:r>
    </w:p>
    <w:p>
      <w:pPr>
        <w:spacing w:after="240" w:line="360" w:lineRule="auto"/>
      </w:pPr>
      <w:r>
        <w:t>They told me to get ready for the police to pick me up the next day. The Land Rover Defender they came with wasn't luxurious as my Peugeot 504, which drove the pain past excruciating and opened more sinister wounds as the tires dipped into the bushy terrain.</w:t>
      </w:r>
    </w:p>
    <w:p>
      <w:pPr>
        <w:spacing w:after="240" w:line="360" w:lineRule="auto"/>
      </w:pPr>
      <w:r>
        <w:t>The pain settled as the tires hit the tarmac road.</w:t>
      </w:r>
    </w:p>
    <w:p>
      <w:pPr>
        <w:spacing w:after="240" w:line="360" w:lineRule="auto"/>
      </w:pPr>
      <w:r>
        <w:t>Dar es Salaam was once an accidental capital of a British protectorate. Being a protectorate, the pale pink people did not bother much with it as Nairobi and Salisbury (Harare). Its tapestry of West meets East can be seen by the skyscrapers towering the minarets, its Bollywood city meeting black native, meeting Swahili Arab—making it a cosmopolitan fusion of cultures.</w:t>
      </w:r>
    </w:p>
    <w:p>
      <w:pPr>
        <w:spacing w:after="240" w:line="360" w:lineRule="auto"/>
      </w:pPr>
      <w:r>
        <w:t>Entering the city, the Police Constable said, “Look at that, a soldier is pointing a rifle northwards, symbolizing the fallen heroes of the commonwealth that fought for god, king and a country they had never been to, and a god who they cannot comprehend.”</w:t>
      </w:r>
    </w:p>
    <w:p>
      <w:pPr>
        <w:spacing w:after="240" w:line="360" w:lineRule="auto"/>
      </w:pPr>
      <w:r>
        <w:t>“But we are still soldiers, look at us wearing,” said the other.</w:t>
      </w:r>
    </w:p>
    <w:p>
      <w:pPr>
        <w:spacing w:after="240" w:line="360" w:lineRule="auto"/>
      </w:pPr>
      <w:r>
        <w:t>“At least we are fighting for our own country.”</w:t>
      </w:r>
    </w:p>
    <w:p>
      <w:pPr>
        <w:spacing w:after="240" w:line="360" w:lineRule="auto"/>
      </w:pPr>
      <w:r>
        <w:t>“Yes, but who are you guarding at night? The British Embassy, not the poor in Manzese.”</w:t>
      </w:r>
    </w:p>
    <w:p>
      <w:pPr>
        <w:spacing w:after="240" w:line="360" w:lineRule="auto"/>
      </w:pPr>
      <w:r>
        <w:t>Stepping out of the Land Rover felt as if we were stepping out of a colonial legacy. The pain it caused was more than the benefits it gave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